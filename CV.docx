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668" w:rsidRDefault="00000000">
      <w:pPr>
        <w:spacing w:after="80"/>
        <w:jc w:val="center"/>
      </w:pPr>
      <w:r>
        <w:rPr>
          <w:b/>
          <w:color w:val="1A1A2E"/>
          <w:sz w:val="36"/>
        </w:rPr>
        <w:t>MUHAMMAD UMAR FAROOQ</w:t>
      </w:r>
    </w:p>
    <w:p w:rsidR="00C27668" w:rsidRPr="00EE2F42" w:rsidRDefault="00000000">
      <w:pPr>
        <w:spacing w:after="120"/>
        <w:jc w:val="center"/>
      </w:pPr>
      <w:r w:rsidRPr="00EE2F42">
        <w:rPr>
          <w:color w:val="007ACC"/>
        </w:rPr>
        <w:t xml:space="preserve">AI &amp; Machine Learning </w:t>
      </w:r>
      <w:proofErr w:type="gramStart"/>
      <w:r w:rsidRPr="00EE2F42">
        <w:rPr>
          <w:color w:val="007ACC"/>
        </w:rPr>
        <w:t>Student  |</w:t>
      </w:r>
      <w:proofErr w:type="gramEnd"/>
      <w:r w:rsidRPr="00EE2F42">
        <w:rPr>
          <w:color w:val="007ACC"/>
        </w:rPr>
        <w:t xml:space="preserve">  Agentic AI Developer</w:t>
      </w:r>
    </w:p>
    <w:p w:rsidR="00C27668" w:rsidRDefault="00000000">
      <w:pPr>
        <w:jc w:val="center"/>
      </w:pPr>
      <w:proofErr w:type="gramStart"/>
      <w:r>
        <w:rPr>
          <w:color w:val="666666"/>
          <w:sz w:val="19"/>
        </w:rPr>
        <w:t>momerfarooq223@gmail.com  |</w:t>
      </w:r>
      <w:proofErr w:type="gramEnd"/>
      <w:r>
        <w:rPr>
          <w:color w:val="666666"/>
          <w:sz w:val="19"/>
        </w:rPr>
        <w:t xml:space="preserve">  +92 328 </w:t>
      </w:r>
      <w:proofErr w:type="gramStart"/>
      <w:r>
        <w:rPr>
          <w:color w:val="666666"/>
          <w:sz w:val="19"/>
        </w:rPr>
        <w:t>6403551  |</w:t>
      </w:r>
      <w:proofErr w:type="gramEnd"/>
      <w:r>
        <w:rPr>
          <w:color w:val="666666"/>
          <w:sz w:val="19"/>
        </w:rPr>
        <w:t xml:space="preserve">  Park View City, Lahore, Pakistan</w:t>
      </w:r>
    </w:p>
    <w:p w:rsidR="00C27668" w:rsidRDefault="00C27668">
      <w:pPr>
        <w:jc w:val="center"/>
      </w:pPr>
      <w:hyperlink r:id="rId6">
        <w:r>
          <w:rPr>
            <w:color w:val="007ACC"/>
            <w:sz w:val="20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7">
        <w:r>
          <w:rPr>
            <w:color w:val="007ACC"/>
            <w:sz w:val="20"/>
            <w:u w:val="single"/>
          </w:rPr>
          <w:t>LinkedIn</w:t>
        </w:r>
      </w:hyperlink>
      <w:r>
        <w:rPr>
          <w:sz w:val="19"/>
        </w:rPr>
        <w:t xml:space="preserve">  |  </w:t>
      </w:r>
      <w:hyperlink r:id="rId8">
        <w:r>
          <w:rPr>
            <w:color w:val="007ACC"/>
            <w:sz w:val="20"/>
            <w:u w:val="single"/>
          </w:rPr>
          <w:t>Portfolio</w:t>
        </w:r>
      </w:hyperlink>
      <w:r>
        <w:rPr>
          <w:sz w:val="19"/>
        </w:rPr>
        <w:t xml:space="preserve">  |  </w:t>
      </w:r>
      <w:hyperlink r:id="rId9">
        <w:r>
          <w:rPr>
            <w:color w:val="007ACC"/>
            <w:sz w:val="20"/>
            <w:u w:val="single"/>
          </w:rPr>
          <w:t>LeetCode</w:t>
        </w:r>
      </w:hyperlink>
    </w:p>
    <w:p w:rsidR="00C27668" w:rsidRDefault="00C27668">
      <w:pPr>
        <w:pBdr>
          <w:bottom w:val="single" w:sz="6" w:space="1" w:color="007ACC"/>
        </w:pBdr>
        <w:spacing w:before="80" w:after="80"/>
      </w:pPr>
    </w:p>
    <w:p w:rsidR="00C27668" w:rsidRDefault="00000000">
      <w:pPr>
        <w:spacing w:before="280"/>
      </w:pPr>
      <w:r>
        <w:rPr>
          <w:b/>
          <w:color w:val="007ACC"/>
          <w:sz w:val="22"/>
        </w:rPr>
        <w:t>PROFILE</w:t>
      </w:r>
    </w:p>
    <w:p w:rsidR="00C27668" w:rsidRDefault="00C27668">
      <w:pPr>
        <w:pBdr>
          <w:bottom w:val="single" w:sz="6" w:space="1" w:color="007ACC"/>
        </w:pBdr>
        <w:spacing w:before="80" w:after="80"/>
      </w:pPr>
    </w:p>
    <w:p w:rsidR="00EE2F42" w:rsidRPr="00EE2F42" w:rsidRDefault="00EE2F42" w:rsidP="00EE2F42">
      <w:pPr>
        <w:spacing w:before="280"/>
        <w:rPr>
          <w:color w:val="444444"/>
          <w:sz w:val="20"/>
          <w:lang w:val="en-PK"/>
        </w:rPr>
      </w:pPr>
      <w:r>
        <w:t>BS Artificial Intelligence student (6th semester) at the University of Management &amp; Technology, Lahore — maintaining a 3.82 CGPA on a 70% merit scholarship with Dean’s Award (top 10% department SGPA) and Rector’s Award (perfect 4.0 SGPA). Currently enrolled in the Panaversity Agentic AI Program, building production-grade autonomous agents using LLMs, Groq, and multi-agent architectures. Experienced in computer vision, NLP, workflow automation (n8n), and full-stack ML pipelines — with 13+ shipped projects including 6+ autonomous AI agents.</w:t>
      </w:r>
    </w:p>
    <w:p w:rsidR="00C27668" w:rsidRDefault="00000000">
      <w:pPr>
        <w:spacing w:before="280"/>
      </w:pPr>
      <w:r>
        <w:rPr>
          <w:b/>
          <w:color w:val="007ACC"/>
          <w:sz w:val="22"/>
        </w:rPr>
        <w:t>EDUCATION</w:t>
      </w:r>
    </w:p>
    <w:p w:rsidR="00C27668" w:rsidRDefault="00111148" w:rsidP="00111148">
      <w:pPr>
        <w:pBdr>
          <w:bottom w:val="single" w:sz="6" w:space="1" w:color="007ACC"/>
        </w:pBdr>
        <w:tabs>
          <w:tab w:val="left" w:pos="1879"/>
        </w:tabs>
        <w:spacing w:before="80" w:after="80"/>
      </w:pPr>
      <w:r>
        <w:tab/>
      </w: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>University of Management &amp; Technology (UMT), Lahor</w:t>
      </w:r>
      <w:r w:rsidR="00BF1C7C">
        <w:rPr>
          <w:b/>
          <w:color w:val="1A1A2E"/>
        </w:rPr>
        <w:t xml:space="preserve">e.                                                                        </w:t>
      </w:r>
      <w:r>
        <w:rPr>
          <w:i/>
          <w:color w:val="666666"/>
          <w:sz w:val="20"/>
        </w:rPr>
        <w:t xml:space="preserve">Oct 2023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Present</w:t>
      </w:r>
    </w:p>
    <w:p w:rsidR="00C27668" w:rsidRDefault="00000000">
      <w:r>
        <w:rPr>
          <w:i/>
          <w:color w:val="444444"/>
          <w:sz w:val="20"/>
        </w:rPr>
        <w:t xml:space="preserve">BS Artificial </w:t>
      </w:r>
      <w:proofErr w:type="gramStart"/>
      <w:r>
        <w:rPr>
          <w:i/>
          <w:color w:val="444444"/>
          <w:sz w:val="20"/>
        </w:rPr>
        <w:t>Intelligence  |</w:t>
      </w:r>
      <w:proofErr w:type="gramEnd"/>
      <w:r>
        <w:rPr>
          <w:i/>
          <w:color w:val="444444"/>
          <w:sz w:val="20"/>
        </w:rPr>
        <w:t xml:space="preserve">  6th </w:t>
      </w:r>
      <w:proofErr w:type="gramStart"/>
      <w:r>
        <w:rPr>
          <w:i/>
          <w:color w:val="444444"/>
          <w:sz w:val="20"/>
        </w:rPr>
        <w:t>Semester  |</w:t>
      </w:r>
      <w:proofErr w:type="gramEnd"/>
      <w:r>
        <w:rPr>
          <w:i/>
          <w:color w:val="444444"/>
          <w:sz w:val="20"/>
        </w:rPr>
        <w:t xml:space="preserve">  CGPA: 3.</w:t>
      </w:r>
      <w:r w:rsidR="00885DD8">
        <w:rPr>
          <w:i/>
          <w:color w:val="444444"/>
          <w:sz w:val="20"/>
        </w:rPr>
        <w:t>81</w:t>
      </w:r>
      <w:r>
        <w:rPr>
          <w:i/>
          <w:color w:val="444444"/>
          <w:sz w:val="20"/>
        </w:rPr>
        <w:t>/4.00</w:t>
      </w:r>
    </w:p>
    <w:p w:rsidR="00C27668" w:rsidRDefault="00000000" w:rsidP="00EE2F42">
      <w:pPr>
        <w:pStyle w:val="ListBullet"/>
        <w:numPr>
          <w:ilvl w:val="0"/>
          <w:numId w:val="12"/>
        </w:numPr>
        <w:spacing w:before="20" w:after="20"/>
      </w:pPr>
      <w:r>
        <w:rPr>
          <w:color w:val="444444"/>
          <w:sz w:val="20"/>
        </w:rPr>
        <w:t>70% Merit Scholarship awarded based on academic performance</w:t>
      </w:r>
    </w:p>
    <w:p w:rsidR="00EE2F42" w:rsidRDefault="00EE2F42" w:rsidP="00EE2F42">
      <w:pPr>
        <w:pStyle w:val="ListBullet"/>
        <w:numPr>
          <w:ilvl w:val="0"/>
          <w:numId w:val="12"/>
        </w:numPr>
      </w:pPr>
      <w:r>
        <w:t>Dean’s Award — top 10% SGPA in the AI department</w:t>
      </w:r>
    </w:p>
    <w:p w:rsidR="00C27668" w:rsidRDefault="00000000" w:rsidP="00EE2F42">
      <w:pPr>
        <w:pStyle w:val="ListBullet"/>
        <w:numPr>
          <w:ilvl w:val="0"/>
          <w:numId w:val="12"/>
        </w:numPr>
        <w:spacing w:before="20" w:after="20"/>
      </w:pPr>
      <w:r>
        <w:rPr>
          <w:color w:val="444444"/>
          <w:sz w:val="20"/>
        </w:rPr>
        <w:t xml:space="preserve">Enrolled in the </w:t>
      </w:r>
      <w:proofErr w:type="spellStart"/>
      <w:r>
        <w:rPr>
          <w:color w:val="444444"/>
          <w:sz w:val="20"/>
        </w:rPr>
        <w:t>Panaversity</w:t>
      </w:r>
      <w:proofErr w:type="spellEnd"/>
      <w:r>
        <w:rPr>
          <w:color w:val="444444"/>
          <w:sz w:val="20"/>
        </w:rPr>
        <w:t xml:space="preserve"> Agentic AI Program (multi-agent systems, LangChain, FastAPI)</w:t>
      </w: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>Punjab Group of Colleges (PGC), Lahore</w:t>
      </w:r>
      <w:r w:rsidR="00BF1C7C">
        <w:t xml:space="preserve">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Sep 2021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Jun 2023</w:t>
      </w:r>
    </w:p>
    <w:p w:rsidR="00C27668" w:rsidRDefault="00000000">
      <w:r>
        <w:rPr>
          <w:i/>
          <w:color w:val="444444"/>
          <w:sz w:val="20"/>
        </w:rPr>
        <w:t>FSc Pre-Medical  |  970/1100 (88.2%)  |  50% Merit Scholarship</w:t>
      </w: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>Matric (</w:t>
      </w:r>
      <w:proofErr w:type="gramStart"/>
      <w:r w:rsidR="00EE2F42">
        <w:rPr>
          <w:b/>
          <w:color w:val="1A1A2E"/>
        </w:rPr>
        <w:t>Science)</w:t>
      </w:r>
      <w:r w:rsidR="00EE2F42">
        <w:t xml:space="preserve">  </w:t>
      </w:r>
      <w:r w:rsidR="00BF1C7C">
        <w:t xml:space="preserve"> </w:t>
      </w:r>
      <w:proofErr w:type="gramEnd"/>
      <w:r w:rsidR="00BF1C7C">
        <w:t xml:space="preserve">                                        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Jun 2019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Jun 2021</w:t>
      </w:r>
    </w:p>
    <w:p w:rsidR="00C27668" w:rsidRDefault="00000000">
      <w:r>
        <w:rPr>
          <w:i/>
          <w:color w:val="444444"/>
          <w:sz w:val="20"/>
        </w:rPr>
        <w:t>1085/1100 (98.6%)  |  Biology (A+), Chemistry (A+), Physics (A+)</w:t>
      </w:r>
    </w:p>
    <w:p w:rsidR="00C27668" w:rsidRDefault="00000000">
      <w:pPr>
        <w:spacing w:before="280"/>
        <w:rPr>
          <w:b/>
          <w:color w:val="007ACC"/>
          <w:sz w:val="22"/>
        </w:rPr>
      </w:pPr>
      <w:r>
        <w:rPr>
          <w:b/>
          <w:color w:val="007ACC"/>
          <w:sz w:val="22"/>
        </w:rPr>
        <w:t>PROJECTS</w:t>
      </w:r>
    </w:p>
    <w:p w:rsidR="00111148" w:rsidRDefault="00111148" w:rsidP="00111148">
      <w:pPr>
        <w:pBdr>
          <w:bottom w:val="single" w:sz="6" w:space="1" w:color="007ACC"/>
        </w:pBdr>
        <w:tabs>
          <w:tab w:val="left" w:pos="1879"/>
        </w:tabs>
        <w:spacing w:before="80" w:after="80"/>
      </w:pPr>
      <w:r>
        <w:tab/>
      </w:r>
    </w:p>
    <w:p w:rsidR="00164974" w:rsidRDefault="00164974">
      <w:pPr>
        <w:rPr>
          <w:b/>
          <w:bCs/>
        </w:rPr>
      </w:pPr>
    </w:p>
    <w:p w:rsidR="00164974" w:rsidRDefault="00164974" w:rsidP="00164974">
      <w:r w:rsidRPr="001C6B85">
        <w:rPr>
          <w:b/>
          <w:bCs/>
        </w:rPr>
        <w:t>Personal AI Employee</w:t>
      </w:r>
      <w:r>
        <w:t xml:space="preserve">               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github.com/omerfarooq223/personal-ai-employee</w:t>
      </w:r>
    </w:p>
    <w:p w:rsidR="00164974" w:rsidRPr="00164974" w:rsidRDefault="00164974" w:rsidP="00164974">
      <w:pPr>
        <w:rPr>
          <w:i/>
          <w:iCs/>
        </w:rPr>
      </w:pPr>
      <w:proofErr w:type="gramStart"/>
      <w:r w:rsidRPr="00164974">
        <w:rPr>
          <w:i/>
          <w:iCs/>
        </w:rPr>
        <w:t>MCP  |</w:t>
      </w:r>
      <w:proofErr w:type="gramEnd"/>
      <w:r w:rsidRPr="00164974">
        <w:rPr>
          <w:i/>
          <w:iCs/>
        </w:rPr>
        <w:t xml:space="preserve">  Gmail </w:t>
      </w:r>
      <w:proofErr w:type="gramStart"/>
      <w:r w:rsidRPr="00164974">
        <w:rPr>
          <w:i/>
          <w:iCs/>
        </w:rPr>
        <w:t>API  |</w:t>
      </w:r>
      <w:proofErr w:type="gramEnd"/>
      <w:r w:rsidRPr="00164974">
        <w:rPr>
          <w:i/>
          <w:iCs/>
        </w:rPr>
        <w:t xml:space="preserve">  Automation</w:t>
      </w:r>
    </w:p>
    <w:p w:rsidR="00164974" w:rsidRDefault="00164974" w:rsidP="00164974">
      <w:pPr>
        <w:pStyle w:val="ListParagraph"/>
        <w:numPr>
          <w:ilvl w:val="0"/>
          <w:numId w:val="16"/>
        </w:numPr>
      </w:pPr>
      <w:r>
        <w:t>Built an autonomous assistant for Gmail monitoring with a reasoning loop and human-in-the-loop approvals.</w:t>
      </w:r>
    </w:p>
    <w:p w:rsidR="00164974" w:rsidRDefault="00164974" w:rsidP="00164974">
      <w:pPr>
        <w:pStyle w:val="ListParagraph"/>
        <w:numPr>
          <w:ilvl w:val="0"/>
          <w:numId w:val="16"/>
        </w:numPr>
      </w:pPr>
      <w:r>
        <w:t>Used MCP-style tooling to connect real services with safe, reviewable actions and LinkedIn-ready outputs.</w:t>
      </w:r>
    </w:p>
    <w:p w:rsidR="005C52A7" w:rsidRPr="001C6B85" w:rsidRDefault="00000000">
      <w:pPr>
        <w:rPr>
          <w:i/>
          <w:iCs/>
          <w:color w:val="1F497D" w:themeColor="text2"/>
          <w:u w:val="single"/>
        </w:rPr>
      </w:pPr>
      <w:r w:rsidRPr="001C6B85">
        <w:rPr>
          <w:b/>
          <w:bCs/>
        </w:rPr>
        <w:t>Career</w:t>
      </w:r>
      <w:r w:rsidR="009A33A9">
        <w:rPr>
          <w:b/>
          <w:bCs/>
        </w:rPr>
        <w:t>-</w:t>
      </w:r>
      <w:r w:rsidRPr="001C6B85">
        <w:rPr>
          <w:b/>
          <w:bCs/>
        </w:rPr>
        <w:t>Pilot Agent</w:t>
      </w:r>
      <w:r>
        <w:t xml:space="preserve">                          </w:t>
      </w:r>
      <w:r w:rsidR="001C6B85">
        <w:t xml:space="preserve">  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</w:t>
      </w:r>
      <w:proofErr w:type="spellStart"/>
      <w:r w:rsidRPr="00912B0C">
        <w:rPr>
          <w:bCs/>
          <w:i/>
          <w:iCs/>
          <w:color w:val="007ACC"/>
          <w:szCs w:val="21"/>
          <w:u w:val="single"/>
        </w:rPr>
        <w:t>CareerPilot</w:t>
      </w:r>
      <w:proofErr w:type="spellEnd"/>
      <w:r w:rsidRPr="00912B0C">
        <w:rPr>
          <w:bCs/>
          <w:i/>
          <w:iCs/>
          <w:color w:val="007ACC"/>
          <w:szCs w:val="21"/>
          <w:u w:val="single"/>
        </w:rPr>
        <w:t>-Agent</w:t>
      </w:r>
    </w:p>
    <w:p w:rsidR="005C52A7" w:rsidRPr="00164974" w:rsidRDefault="00000000">
      <w:pPr>
        <w:rPr>
          <w:i/>
          <w:iCs/>
        </w:rPr>
      </w:pPr>
      <w:proofErr w:type="spellStart"/>
      <w:proofErr w:type="gramStart"/>
      <w:r w:rsidRPr="00164974">
        <w:rPr>
          <w:i/>
          <w:iCs/>
        </w:rPr>
        <w:t>FastAPI</w:t>
      </w:r>
      <w:proofErr w:type="spellEnd"/>
      <w:r w:rsidRPr="00164974">
        <w:rPr>
          <w:i/>
          <w:iCs/>
        </w:rPr>
        <w:t xml:space="preserve">  |</w:t>
      </w:r>
      <w:proofErr w:type="gramEnd"/>
      <w:r w:rsidRPr="00164974">
        <w:rPr>
          <w:i/>
          <w:iCs/>
        </w:rPr>
        <w:t xml:space="preserve">  </w:t>
      </w:r>
      <w:proofErr w:type="spellStart"/>
      <w:proofErr w:type="gramStart"/>
      <w:r w:rsidRPr="00164974">
        <w:rPr>
          <w:i/>
          <w:iCs/>
        </w:rPr>
        <w:t>Groq</w:t>
      </w:r>
      <w:proofErr w:type="spellEnd"/>
      <w:r w:rsidRPr="00164974">
        <w:rPr>
          <w:i/>
          <w:iCs/>
        </w:rPr>
        <w:t xml:space="preserve">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MCP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SQLite  |</w:t>
      </w:r>
      <w:proofErr w:type="gramEnd"/>
      <w:r w:rsidRPr="00164974">
        <w:rPr>
          <w:i/>
          <w:iCs/>
        </w:rPr>
        <w:t xml:space="preserve">  GitHub Actions</w:t>
      </w:r>
    </w:p>
    <w:p w:rsidR="005C52A7" w:rsidRDefault="00000000" w:rsidP="001C6B85">
      <w:pPr>
        <w:pStyle w:val="ListParagraph"/>
        <w:numPr>
          <w:ilvl w:val="0"/>
          <w:numId w:val="15"/>
        </w:numPr>
      </w:pPr>
      <w:r>
        <w:t>Developed a modular agentic workflow that audits code, suggests gap-filling projects, and tracks hirability signals.</w:t>
      </w:r>
    </w:p>
    <w:p w:rsidR="005C52A7" w:rsidRDefault="00000000" w:rsidP="001C6B85">
      <w:pPr>
        <w:pStyle w:val="ListParagraph"/>
        <w:numPr>
          <w:ilvl w:val="0"/>
          <w:numId w:val="15"/>
        </w:numPr>
      </w:pPr>
      <w:r>
        <w:t>Integrated FastAPI, SQLite, and GitHub Actions for a production-style agent stack with scheduled runs.</w:t>
      </w:r>
    </w:p>
    <w:p w:rsidR="00164974" w:rsidRDefault="00164974">
      <w:pPr>
        <w:rPr>
          <w:b/>
          <w:bCs/>
        </w:rPr>
      </w:pPr>
    </w:p>
    <w:p w:rsidR="00164974" w:rsidRDefault="00164974" w:rsidP="00164974">
      <w:r w:rsidRPr="001C6B85">
        <w:rPr>
          <w:b/>
          <w:bCs/>
        </w:rPr>
        <w:t>Parking Detection System</w:t>
      </w:r>
      <w:r>
        <w:t xml:space="preserve">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github.com/omerfarooq223/parking-detection-system</w:t>
      </w:r>
    </w:p>
    <w:p w:rsidR="00164974" w:rsidRPr="00164974" w:rsidRDefault="00164974" w:rsidP="00164974">
      <w:pPr>
        <w:rPr>
          <w:i/>
          <w:iCs/>
        </w:rPr>
      </w:pPr>
      <w:r w:rsidRPr="00164974">
        <w:rPr>
          <w:i/>
          <w:iCs/>
        </w:rPr>
        <w:lastRenderedPageBreak/>
        <w:t xml:space="preserve">Machine </w:t>
      </w:r>
      <w:proofErr w:type="gramStart"/>
      <w:r w:rsidRPr="00164974">
        <w:rPr>
          <w:i/>
          <w:iCs/>
        </w:rPr>
        <w:t>Learning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OpenCV  |</w:t>
      </w:r>
      <w:proofErr w:type="gramEnd"/>
      <w:r w:rsidRPr="00164974">
        <w:rPr>
          <w:i/>
          <w:iCs/>
        </w:rPr>
        <w:t xml:space="preserve">  Image Processing</w:t>
      </w:r>
    </w:p>
    <w:p w:rsidR="00164974" w:rsidRDefault="00164974" w:rsidP="00164974">
      <w:pPr>
        <w:pStyle w:val="ListParagraph"/>
        <w:numPr>
          <w:ilvl w:val="0"/>
          <w:numId w:val="18"/>
        </w:numPr>
      </w:pPr>
      <w:r>
        <w:t>Developed a real-time computer vision pipeline that monitors parking lots and classifies occupied vs vacant slots.</w:t>
      </w:r>
    </w:p>
    <w:p w:rsidR="00164974" w:rsidRPr="00164974" w:rsidRDefault="00164974" w:rsidP="00164974">
      <w:pPr>
        <w:pStyle w:val="ListParagraph"/>
        <w:numPr>
          <w:ilvl w:val="0"/>
          <w:numId w:val="18"/>
        </w:numPr>
      </w:pPr>
      <w:r>
        <w:t>Applied image preprocessing, contour detection, and occupancy classification for live or recorded footage.</w:t>
      </w:r>
    </w:p>
    <w:p w:rsidR="00164974" w:rsidRPr="001C6B85" w:rsidRDefault="00164974" w:rsidP="00164974">
      <w:pPr>
        <w:rPr>
          <w:i/>
          <w:iCs/>
          <w:color w:val="1F497D" w:themeColor="text2"/>
          <w:u w:val="single"/>
        </w:rPr>
      </w:pPr>
      <w:r w:rsidRPr="001C6B85">
        <w:rPr>
          <w:b/>
          <w:bCs/>
        </w:rPr>
        <w:t>Auto</w:t>
      </w:r>
      <w:r w:rsidR="009A33A9">
        <w:rPr>
          <w:b/>
          <w:bCs/>
        </w:rPr>
        <w:t>-</w:t>
      </w:r>
      <w:r w:rsidRPr="001C6B85">
        <w:rPr>
          <w:b/>
          <w:bCs/>
        </w:rPr>
        <w:t>Grader Agent</w:t>
      </w:r>
      <w:r>
        <w:t xml:space="preserve">                          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</w:t>
      </w:r>
      <w:proofErr w:type="spellStart"/>
      <w:r w:rsidRPr="00912B0C">
        <w:rPr>
          <w:bCs/>
          <w:i/>
          <w:iCs/>
          <w:color w:val="007ACC"/>
          <w:szCs w:val="21"/>
          <w:u w:val="single"/>
        </w:rPr>
        <w:t>AutoGrader</w:t>
      </w:r>
      <w:proofErr w:type="spellEnd"/>
      <w:r w:rsidRPr="00912B0C">
        <w:rPr>
          <w:bCs/>
          <w:i/>
          <w:iCs/>
          <w:color w:val="007ACC"/>
          <w:szCs w:val="21"/>
          <w:u w:val="single"/>
        </w:rPr>
        <w:t>-Agent</w:t>
      </w:r>
    </w:p>
    <w:p w:rsidR="00164974" w:rsidRPr="00164974" w:rsidRDefault="00164974" w:rsidP="00164974">
      <w:pPr>
        <w:rPr>
          <w:i/>
          <w:iCs/>
        </w:rPr>
      </w:pPr>
      <w:proofErr w:type="gramStart"/>
      <w:r w:rsidRPr="00164974">
        <w:rPr>
          <w:i/>
          <w:iCs/>
        </w:rPr>
        <w:t>Python  |</w:t>
      </w:r>
      <w:proofErr w:type="gramEnd"/>
      <w:r w:rsidRPr="00164974">
        <w:rPr>
          <w:i/>
          <w:iCs/>
        </w:rPr>
        <w:t xml:space="preserve">  </w:t>
      </w:r>
      <w:proofErr w:type="spellStart"/>
      <w:r w:rsidRPr="00164974">
        <w:rPr>
          <w:i/>
          <w:iCs/>
        </w:rPr>
        <w:t>Groq</w:t>
      </w:r>
      <w:proofErr w:type="spellEnd"/>
      <w:r w:rsidRPr="00164974">
        <w:rPr>
          <w:i/>
          <w:iCs/>
        </w:rPr>
        <w:t xml:space="preserve"> </w:t>
      </w:r>
      <w:proofErr w:type="spellStart"/>
      <w:r w:rsidRPr="00164974">
        <w:rPr>
          <w:i/>
          <w:iCs/>
        </w:rPr>
        <w:t>LLaMA</w:t>
      </w:r>
      <w:proofErr w:type="spellEnd"/>
      <w:r w:rsidRPr="00164974">
        <w:rPr>
          <w:i/>
          <w:iCs/>
        </w:rPr>
        <w:t xml:space="preserve"> </w:t>
      </w:r>
      <w:proofErr w:type="gramStart"/>
      <w:r w:rsidRPr="00164974">
        <w:rPr>
          <w:i/>
          <w:iCs/>
        </w:rPr>
        <w:t>3.3  |</w:t>
      </w:r>
      <w:proofErr w:type="gramEnd"/>
      <w:r w:rsidRPr="00164974">
        <w:rPr>
          <w:i/>
          <w:iCs/>
        </w:rPr>
        <w:t xml:space="preserve">  </w:t>
      </w:r>
      <w:proofErr w:type="spellStart"/>
      <w:proofErr w:type="gramStart"/>
      <w:r w:rsidRPr="00164974">
        <w:rPr>
          <w:i/>
          <w:iCs/>
        </w:rPr>
        <w:t>PyMuPDF</w:t>
      </w:r>
      <w:proofErr w:type="spellEnd"/>
      <w:r w:rsidRPr="00164974">
        <w:rPr>
          <w:i/>
          <w:iCs/>
        </w:rPr>
        <w:t xml:space="preserve">  |</w:t>
      </w:r>
      <w:proofErr w:type="gramEnd"/>
      <w:r w:rsidRPr="00164974">
        <w:rPr>
          <w:i/>
          <w:iCs/>
        </w:rPr>
        <w:t xml:space="preserve">  </w:t>
      </w:r>
      <w:proofErr w:type="spellStart"/>
      <w:r w:rsidRPr="00164974">
        <w:rPr>
          <w:i/>
          <w:iCs/>
        </w:rPr>
        <w:t>openpyxl</w:t>
      </w:r>
      <w:proofErr w:type="spellEnd"/>
    </w:p>
    <w:p w:rsidR="00164974" w:rsidRDefault="00164974" w:rsidP="00164974">
      <w:pPr>
        <w:pStyle w:val="ListParagraph"/>
        <w:numPr>
          <w:ilvl w:val="0"/>
          <w:numId w:val="13"/>
        </w:numPr>
      </w:pPr>
      <w:r>
        <w:t>Built an autonomous AI agent that ingests student assignment ZIPs, auto-generates rubrics, and produces per-student feedback.</w:t>
      </w:r>
    </w:p>
    <w:p w:rsidR="00164974" w:rsidRPr="00164974" w:rsidRDefault="00164974" w:rsidP="00164974">
      <w:pPr>
        <w:pStyle w:val="ListParagraph"/>
        <w:numPr>
          <w:ilvl w:val="0"/>
          <w:numId w:val="13"/>
        </w:numPr>
      </w:pPr>
      <w:r>
        <w:t>Integrated plagiarism detection across submissions and outputs styled Excel reports with color-coded scoring.</w:t>
      </w:r>
    </w:p>
    <w:p w:rsidR="005C52A7" w:rsidRDefault="00000000">
      <w:r w:rsidRPr="001C6B85">
        <w:rPr>
          <w:b/>
          <w:bCs/>
        </w:rPr>
        <w:t>Urdu</w:t>
      </w:r>
      <w:r w:rsidR="009A33A9">
        <w:rPr>
          <w:b/>
          <w:bCs/>
        </w:rPr>
        <w:t>-</w:t>
      </w:r>
      <w:r w:rsidRPr="001C6B85">
        <w:rPr>
          <w:b/>
          <w:bCs/>
        </w:rPr>
        <w:t>Planner Agent</w:t>
      </w:r>
      <w:r>
        <w:t xml:space="preserve">                          </w:t>
      </w:r>
      <w:r w:rsidR="001C6B85">
        <w:t xml:space="preserve">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</w:t>
      </w:r>
      <w:proofErr w:type="spellStart"/>
      <w:r w:rsidRPr="00912B0C">
        <w:rPr>
          <w:bCs/>
          <w:i/>
          <w:iCs/>
          <w:color w:val="007ACC"/>
          <w:szCs w:val="21"/>
          <w:u w:val="single"/>
        </w:rPr>
        <w:t>UrduPlanner</w:t>
      </w:r>
      <w:proofErr w:type="spellEnd"/>
      <w:r w:rsidRPr="00912B0C">
        <w:rPr>
          <w:bCs/>
          <w:i/>
          <w:iCs/>
          <w:color w:val="007ACC"/>
          <w:szCs w:val="21"/>
          <w:u w:val="single"/>
        </w:rPr>
        <w:t>-Agent</w:t>
      </w:r>
    </w:p>
    <w:p w:rsidR="005C52A7" w:rsidRPr="00164974" w:rsidRDefault="00000000">
      <w:pPr>
        <w:rPr>
          <w:i/>
          <w:iCs/>
        </w:rPr>
      </w:pPr>
      <w:proofErr w:type="gramStart"/>
      <w:r w:rsidRPr="00164974">
        <w:rPr>
          <w:i/>
          <w:iCs/>
        </w:rPr>
        <w:t>Python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Groq  |</w:t>
      </w:r>
      <w:proofErr w:type="gramEnd"/>
      <w:r w:rsidRPr="00164974">
        <w:rPr>
          <w:i/>
          <w:iCs/>
        </w:rPr>
        <w:t xml:space="preserve">  python-</w:t>
      </w:r>
      <w:proofErr w:type="gramStart"/>
      <w:r w:rsidRPr="00164974">
        <w:rPr>
          <w:i/>
          <w:iCs/>
        </w:rPr>
        <w:t>docx  |</w:t>
      </w:r>
      <w:proofErr w:type="gramEnd"/>
      <w:r w:rsidRPr="00164974">
        <w:rPr>
          <w:i/>
          <w:iCs/>
        </w:rPr>
        <w:t xml:space="preserve">  NLP</w:t>
      </w:r>
    </w:p>
    <w:p w:rsidR="005C52A7" w:rsidRDefault="00000000" w:rsidP="001C6B85">
      <w:pPr>
        <w:pStyle w:val="ListParagraph"/>
        <w:numPr>
          <w:ilvl w:val="0"/>
          <w:numId w:val="17"/>
        </w:numPr>
      </w:pPr>
      <w:r>
        <w:t>AI-powered Urdu lesson planner that generates weekly Word documents from textbook PDFs with OCR and RTL handling.</w:t>
      </w:r>
    </w:p>
    <w:p w:rsidR="005C52A7" w:rsidRDefault="00000000" w:rsidP="001C6B85">
      <w:pPr>
        <w:pStyle w:val="ListParagraph"/>
        <w:numPr>
          <w:ilvl w:val="0"/>
          <w:numId w:val="17"/>
        </w:numPr>
      </w:pPr>
      <w:r>
        <w:t>Handled end-to-end document generation for educators using Groq and structured prompting.</w:t>
      </w:r>
    </w:p>
    <w:p w:rsidR="00164974" w:rsidRDefault="00164974" w:rsidP="00164974">
      <w:r w:rsidRPr="001C6B85">
        <w:rPr>
          <w:b/>
          <w:bCs/>
        </w:rPr>
        <w:t>Auto</w:t>
      </w:r>
      <w:r w:rsidR="009A33A9">
        <w:rPr>
          <w:b/>
          <w:bCs/>
        </w:rPr>
        <w:t>-</w:t>
      </w:r>
      <w:r w:rsidRPr="001C6B85">
        <w:rPr>
          <w:b/>
          <w:bCs/>
        </w:rPr>
        <w:t>Research Agent</w:t>
      </w:r>
      <w:r>
        <w:t xml:space="preserve">                   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</w:t>
      </w:r>
      <w:proofErr w:type="spellStart"/>
      <w:r w:rsidRPr="00912B0C">
        <w:rPr>
          <w:bCs/>
          <w:i/>
          <w:iCs/>
          <w:color w:val="007ACC"/>
          <w:szCs w:val="21"/>
          <w:u w:val="single"/>
        </w:rPr>
        <w:t>autoresearch</w:t>
      </w:r>
      <w:proofErr w:type="spellEnd"/>
      <w:r w:rsidRPr="00912B0C">
        <w:rPr>
          <w:bCs/>
          <w:i/>
          <w:iCs/>
          <w:color w:val="007ACC"/>
          <w:szCs w:val="21"/>
          <w:u w:val="single"/>
        </w:rPr>
        <w:t>-agent</w:t>
      </w:r>
    </w:p>
    <w:p w:rsidR="00164974" w:rsidRPr="00164974" w:rsidRDefault="00164974" w:rsidP="00164974">
      <w:pPr>
        <w:rPr>
          <w:i/>
          <w:iCs/>
        </w:rPr>
      </w:pPr>
      <w:proofErr w:type="gramStart"/>
      <w:r w:rsidRPr="00164974">
        <w:rPr>
          <w:i/>
          <w:iCs/>
        </w:rPr>
        <w:t>Python  |</w:t>
      </w:r>
      <w:proofErr w:type="gramEnd"/>
      <w:r w:rsidRPr="00164974">
        <w:rPr>
          <w:i/>
          <w:iCs/>
        </w:rPr>
        <w:t xml:space="preserve">  </w:t>
      </w:r>
      <w:proofErr w:type="spellStart"/>
      <w:proofErr w:type="gramStart"/>
      <w:r w:rsidRPr="00164974">
        <w:rPr>
          <w:i/>
          <w:iCs/>
        </w:rPr>
        <w:t>Groq</w:t>
      </w:r>
      <w:proofErr w:type="spellEnd"/>
      <w:r w:rsidRPr="00164974">
        <w:rPr>
          <w:i/>
          <w:iCs/>
        </w:rPr>
        <w:t xml:space="preserve">  |</w:t>
      </w:r>
      <w:proofErr w:type="gramEnd"/>
      <w:r w:rsidRPr="00164974">
        <w:rPr>
          <w:i/>
          <w:iCs/>
        </w:rPr>
        <w:t xml:space="preserve">  </w:t>
      </w:r>
      <w:proofErr w:type="spellStart"/>
      <w:proofErr w:type="gramStart"/>
      <w:r w:rsidRPr="00164974">
        <w:rPr>
          <w:i/>
          <w:iCs/>
        </w:rPr>
        <w:t>Tavily</w:t>
      </w:r>
      <w:proofErr w:type="spellEnd"/>
      <w:r w:rsidRPr="00164974">
        <w:rPr>
          <w:i/>
          <w:iCs/>
        </w:rPr>
        <w:t xml:space="preserve">  |</w:t>
      </w:r>
      <w:proofErr w:type="gramEnd"/>
      <w:r w:rsidRPr="00164974">
        <w:rPr>
          <w:i/>
          <w:iCs/>
        </w:rPr>
        <w:t xml:space="preserve">  PDF</w:t>
      </w:r>
    </w:p>
    <w:p w:rsidR="00164974" w:rsidRDefault="00164974" w:rsidP="00164974">
      <w:pPr>
        <w:pStyle w:val="ListParagraph"/>
        <w:numPr>
          <w:ilvl w:val="0"/>
          <w:numId w:val="14"/>
        </w:numPr>
      </w:pPr>
      <w:r>
        <w:t>Built an autonomous research agent that searches the web and generates professional PDF reports in under a minute.</w:t>
      </w:r>
    </w:p>
    <w:p w:rsidR="00164974" w:rsidRPr="00164974" w:rsidRDefault="00164974" w:rsidP="00164974">
      <w:pPr>
        <w:pStyle w:val="ListParagraph"/>
        <w:numPr>
          <w:ilvl w:val="0"/>
          <w:numId w:val="14"/>
        </w:numPr>
      </w:pPr>
      <w:r>
        <w:t>Automated source gathering and structured report generation for fast, repeatable research workflows.</w:t>
      </w:r>
    </w:p>
    <w:p w:rsidR="005C52A7" w:rsidRDefault="00000000">
      <w:r w:rsidRPr="001C6B85">
        <w:rPr>
          <w:b/>
          <w:bCs/>
        </w:rPr>
        <w:t>Language Recognition Classifier</w:t>
      </w:r>
      <w:r>
        <w:t xml:space="preserve">            </w:t>
      </w:r>
      <w:r w:rsidR="001C6B85">
        <w:t xml:space="preserve">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github.com/omerfarooq223/language-recognition-logistic-regression</w:t>
      </w:r>
    </w:p>
    <w:p w:rsidR="005C52A7" w:rsidRPr="00164974" w:rsidRDefault="00000000">
      <w:pPr>
        <w:rPr>
          <w:i/>
          <w:iCs/>
        </w:rPr>
      </w:pPr>
      <w:proofErr w:type="gramStart"/>
      <w:r w:rsidRPr="00164974">
        <w:rPr>
          <w:i/>
          <w:iCs/>
        </w:rPr>
        <w:t>Python  |</w:t>
      </w:r>
      <w:proofErr w:type="gramEnd"/>
      <w:r w:rsidRPr="00164974">
        <w:rPr>
          <w:i/>
          <w:iCs/>
        </w:rPr>
        <w:t xml:space="preserve">  Scikit-</w:t>
      </w:r>
      <w:proofErr w:type="gramStart"/>
      <w:r w:rsidRPr="00164974">
        <w:rPr>
          <w:i/>
          <w:iCs/>
        </w:rPr>
        <w:t>learn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Jupyter  |</w:t>
      </w:r>
      <w:proofErr w:type="gramEnd"/>
      <w:r w:rsidRPr="00164974">
        <w:rPr>
          <w:i/>
          <w:iCs/>
        </w:rPr>
        <w:t xml:space="preserve">  NLP</w:t>
      </w:r>
    </w:p>
    <w:p w:rsidR="005C52A7" w:rsidRDefault="00000000" w:rsidP="0074281C">
      <w:pPr>
        <w:pStyle w:val="ListParagraph"/>
        <w:numPr>
          <w:ilvl w:val="0"/>
          <w:numId w:val="19"/>
        </w:numPr>
      </w:pPr>
      <w:r>
        <w:t>Engineered a logistic regression classifier from scratch to identify languages from raw text with custom features.</w:t>
      </w:r>
    </w:p>
    <w:p w:rsidR="005C52A7" w:rsidRDefault="00000000" w:rsidP="0074281C">
      <w:pPr>
        <w:pStyle w:val="ListParagraph"/>
        <w:numPr>
          <w:ilvl w:val="0"/>
          <w:numId w:val="19"/>
        </w:numPr>
      </w:pPr>
      <w:r>
        <w:t>Built an interactive front-end for real-time language predictions on user-supplied text.</w:t>
      </w:r>
    </w:p>
    <w:p w:rsidR="005C52A7" w:rsidRDefault="00000000">
      <w:r w:rsidRPr="0074281C">
        <w:rPr>
          <w:b/>
          <w:bCs/>
        </w:rPr>
        <w:t>Jira–Slack Integration</w:t>
      </w:r>
      <w:r>
        <w:t xml:space="preserve">                     </w:t>
      </w:r>
      <w:r w:rsidR="0074281C">
        <w:t xml:space="preserve">                                                                         </w:t>
      </w:r>
      <w:r w:rsidRPr="00912B0C">
        <w:rPr>
          <w:bCs/>
          <w:i/>
          <w:iCs/>
          <w:color w:val="007ACC"/>
          <w:szCs w:val="21"/>
          <w:u w:val="single"/>
        </w:rPr>
        <w:t>github.com/omerfarooq223/n8n-jira-slack</w:t>
      </w:r>
    </w:p>
    <w:p w:rsidR="005C52A7" w:rsidRPr="00164974" w:rsidRDefault="00000000">
      <w:pPr>
        <w:rPr>
          <w:i/>
          <w:iCs/>
        </w:rPr>
      </w:pPr>
      <w:r w:rsidRPr="00164974">
        <w:rPr>
          <w:i/>
          <w:iCs/>
        </w:rPr>
        <w:t>n8</w:t>
      </w:r>
      <w:proofErr w:type="gramStart"/>
      <w:r w:rsidRPr="00164974">
        <w:rPr>
          <w:i/>
          <w:iCs/>
        </w:rPr>
        <w:t>n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Jira  |</w:t>
      </w:r>
      <w:proofErr w:type="gramEnd"/>
      <w:r w:rsidRPr="00164974">
        <w:rPr>
          <w:i/>
          <w:iCs/>
        </w:rPr>
        <w:t xml:space="preserve">  </w:t>
      </w:r>
      <w:proofErr w:type="gramStart"/>
      <w:r w:rsidRPr="00164974">
        <w:rPr>
          <w:i/>
          <w:iCs/>
        </w:rPr>
        <w:t>Slack  |</w:t>
      </w:r>
      <w:proofErr w:type="gramEnd"/>
      <w:r w:rsidRPr="00164974">
        <w:rPr>
          <w:i/>
          <w:iCs/>
        </w:rPr>
        <w:t xml:space="preserve">  REST APIs</w:t>
      </w:r>
    </w:p>
    <w:p w:rsidR="005C52A7" w:rsidRDefault="00000000" w:rsidP="0074281C">
      <w:pPr>
        <w:pStyle w:val="ListParagraph"/>
        <w:numPr>
          <w:ilvl w:val="0"/>
          <w:numId w:val="21"/>
        </w:numPr>
      </w:pPr>
      <w:r>
        <w:t>Implemented n8n workflows connecting Jira and Slack for automated notifications and tighter issue tracking.</w:t>
      </w:r>
    </w:p>
    <w:p w:rsidR="005C52A7" w:rsidRDefault="00000000" w:rsidP="0074281C">
      <w:pPr>
        <w:pStyle w:val="ListParagraph"/>
        <w:numPr>
          <w:ilvl w:val="0"/>
          <w:numId w:val="21"/>
        </w:numPr>
      </w:pPr>
      <w:r>
        <w:t>Streamlined team communication with reliable API-driven automation.</w:t>
      </w:r>
    </w:p>
    <w:p w:rsidR="00C27668" w:rsidRDefault="00000000">
      <w:pPr>
        <w:spacing w:before="280"/>
      </w:pPr>
      <w:r>
        <w:rPr>
          <w:b/>
          <w:color w:val="007ACC"/>
          <w:sz w:val="22"/>
        </w:rPr>
        <w:t>EXPERIENCE</w:t>
      </w:r>
    </w:p>
    <w:p w:rsidR="00C27668" w:rsidRDefault="00C27668">
      <w:pPr>
        <w:pBdr>
          <w:bottom w:val="single" w:sz="6" w:space="1" w:color="007ACC"/>
        </w:pBdr>
        <w:spacing w:before="80" w:after="80"/>
      </w:pP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 xml:space="preserve">UMT </w:t>
      </w:r>
      <w:r w:rsidR="003079E8">
        <w:rPr>
          <w:b/>
          <w:color w:val="1A1A2E"/>
        </w:rPr>
        <w:t>—</w:t>
      </w:r>
      <w:r>
        <w:rPr>
          <w:b/>
          <w:color w:val="1A1A2E"/>
        </w:rPr>
        <w:t xml:space="preserve"> Peer Tutoring</w:t>
      </w:r>
      <w:r w:rsidR="00BF1C7C">
        <w:t xml:space="preserve">                                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Mar 2025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Jul 2025</w:t>
      </w:r>
    </w:p>
    <w:p w:rsidR="00C27668" w:rsidRDefault="00000000">
      <w:r>
        <w:rPr>
          <w:i/>
          <w:color w:val="444444"/>
          <w:sz w:val="20"/>
        </w:rPr>
        <w:t>Academic Tutor  |  Lahore, Pakistan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Tutored peers across multiple AI and programming subjects, helping students improve grades and grasp complex concepts through adaptive teaching methods.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Honed leadership and communication skills by tailoring explanations to diverse learning styles.</w:t>
      </w:r>
    </w:p>
    <w:p w:rsidR="005637C0" w:rsidRDefault="005637C0">
      <w:pPr>
        <w:tabs>
          <w:tab w:val="left" w:pos="9638"/>
        </w:tabs>
        <w:spacing w:before="160" w:after="20"/>
        <w:rPr>
          <w:b/>
          <w:color w:val="1A1A2E"/>
        </w:rPr>
      </w:pP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>Shopify Store</w:t>
      </w:r>
      <w:r w:rsidR="00BF1C7C">
        <w:t xml:space="preserve">                                               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Nov 2024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Jan 2025</w:t>
      </w:r>
    </w:p>
    <w:p w:rsidR="00C27668" w:rsidRDefault="00000000">
      <w:r>
        <w:rPr>
          <w:i/>
          <w:color w:val="444444"/>
          <w:sz w:val="20"/>
        </w:rPr>
        <w:t>Customer Services  |  Remote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 xml:space="preserve">Resolved customer inquiries via email and chat </w:t>
      </w:r>
      <w:r w:rsidR="003079E8">
        <w:rPr>
          <w:color w:val="444444"/>
          <w:sz w:val="20"/>
        </w:rPr>
        <w:t>—</w:t>
      </w:r>
      <w:r>
        <w:rPr>
          <w:color w:val="444444"/>
          <w:sz w:val="20"/>
        </w:rPr>
        <w:t xml:space="preserve"> handling orders, returns, and product questions with speed and clarity.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Managed post-purchase support, tracked shipments, and coordinated with suppliers for timely issue resolution.</w:t>
      </w: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lastRenderedPageBreak/>
        <w:t>Grasp Solutions (Pvt) Ltd</w:t>
      </w:r>
      <w:r w:rsidR="00BF1C7C">
        <w:t xml:space="preserve">                           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Jun 2024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Sep 2024</w:t>
      </w:r>
    </w:p>
    <w:p w:rsidR="00C27668" w:rsidRDefault="00000000">
      <w:r>
        <w:rPr>
          <w:i/>
          <w:color w:val="444444"/>
          <w:sz w:val="20"/>
        </w:rPr>
        <w:t>Operations &amp; Client Communication  |  Lahore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Managed high-volume client interactions under strict time constraints in a fast-paced taxi dispatching and limousine services environment.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Maintained high accuracy in reservation entries using Limo Anywhere software while meeting speed benchmarks.</w:t>
      </w:r>
    </w:p>
    <w:p w:rsidR="00C27668" w:rsidRDefault="00000000">
      <w:pPr>
        <w:tabs>
          <w:tab w:val="left" w:pos="9638"/>
        </w:tabs>
        <w:spacing w:before="160" w:after="20"/>
      </w:pPr>
      <w:r>
        <w:rPr>
          <w:b/>
          <w:color w:val="1A1A2E"/>
        </w:rPr>
        <w:t>SMZ Dispatch Services</w:t>
      </w:r>
      <w:r w:rsidR="00BF1C7C">
        <w:t xml:space="preserve">                                                                                                                                    </w:t>
      </w:r>
      <w:r>
        <w:rPr>
          <w:i/>
          <w:color w:val="666666"/>
          <w:sz w:val="20"/>
        </w:rPr>
        <w:t xml:space="preserve">Feb 2024 </w:t>
      </w:r>
      <w:r w:rsidR="003079E8">
        <w:rPr>
          <w:i/>
          <w:color w:val="666666"/>
          <w:sz w:val="20"/>
        </w:rPr>
        <w:t>—</w:t>
      </w:r>
      <w:r>
        <w:rPr>
          <w:i/>
          <w:color w:val="666666"/>
          <w:sz w:val="20"/>
        </w:rPr>
        <w:t xml:space="preserve"> Apr 2024</w:t>
      </w:r>
    </w:p>
    <w:p w:rsidR="00C27668" w:rsidRDefault="00000000">
      <w:r>
        <w:rPr>
          <w:i/>
          <w:color w:val="444444"/>
          <w:sz w:val="20"/>
        </w:rPr>
        <w:t>Sales &amp; Cross-Cultural Communication  |  Lahore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Managed real-time coordination with US-based truck drivers in a sales environment, strengthening cross-cultural professional communication.</w:t>
      </w:r>
    </w:p>
    <w:p w:rsidR="00C27668" w:rsidRDefault="00000000">
      <w:pPr>
        <w:pStyle w:val="ListBullet"/>
        <w:spacing w:before="20" w:after="20"/>
        <w:ind w:left="454"/>
      </w:pPr>
      <w:r>
        <w:rPr>
          <w:color w:val="444444"/>
          <w:sz w:val="20"/>
        </w:rPr>
        <w:t>Demonstrated reliability in maintaining schedules and performing under pressure in a client-facing role.</w:t>
      </w:r>
    </w:p>
    <w:p w:rsidR="00C27668" w:rsidRDefault="00000000">
      <w:pPr>
        <w:spacing w:before="280"/>
      </w:pPr>
      <w:r>
        <w:rPr>
          <w:b/>
          <w:color w:val="007ACC"/>
          <w:sz w:val="22"/>
        </w:rPr>
        <w:t>TECHNICAL SKILLS</w:t>
      </w:r>
    </w:p>
    <w:p w:rsidR="00C27668" w:rsidRDefault="00C27668">
      <w:pPr>
        <w:pBdr>
          <w:bottom w:val="single" w:sz="6" w:space="1" w:color="007ACC"/>
        </w:pBdr>
        <w:spacing w:before="80" w:after="80"/>
      </w:pPr>
    </w:p>
    <w:p w:rsidR="00C27668" w:rsidRDefault="00000000">
      <w:pPr>
        <w:spacing w:before="80"/>
      </w:pPr>
      <w:r>
        <w:rPr>
          <w:b/>
          <w:color w:val="1A1A2E"/>
          <w:sz w:val="20"/>
        </w:rPr>
        <w:t xml:space="preserve">AI &amp; ML: </w:t>
      </w:r>
      <w:r>
        <w:rPr>
          <w:color w:val="444444"/>
          <w:sz w:val="20"/>
        </w:rPr>
        <w:t>LLM Integration (Groq, LLaMA)  |  Agentic AI Architecture  |  Machine Learning  |  Computer Vision (OpenCV, YOLO)  |  NLP &amp; Text Classification  |  Scikit-learn</w:t>
      </w:r>
    </w:p>
    <w:p w:rsidR="00C27668" w:rsidRDefault="00000000">
      <w:pPr>
        <w:spacing w:before="80"/>
      </w:pPr>
      <w:r>
        <w:rPr>
          <w:b/>
          <w:color w:val="1A1A2E"/>
          <w:sz w:val="20"/>
        </w:rPr>
        <w:t xml:space="preserve">Languages: </w:t>
      </w:r>
      <w:r>
        <w:rPr>
          <w:color w:val="444444"/>
          <w:sz w:val="20"/>
        </w:rPr>
        <w:t>Python (Advanced)  |  C++  |  SQL  |  HTML / CSS / JavaScript</w:t>
      </w:r>
    </w:p>
    <w:p w:rsidR="00C27668" w:rsidRDefault="00000000">
      <w:pPr>
        <w:spacing w:before="80"/>
      </w:pPr>
      <w:r>
        <w:rPr>
          <w:b/>
          <w:color w:val="1A1A2E"/>
          <w:sz w:val="20"/>
        </w:rPr>
        <w:t xml:space="preserve">Tools: </w:t>
      </w:r>
      <w:r>
        <w:rPr>
          <w:color w:val="444444"/>
          <w:sz w:val="20"/>
        </w:rPr>
        <w:t>n8n Workflow Automation  |  Git / GitHub  |  PyMuPDF  |  openpyxl  |  python-docx  |  Jupyter  |  VS Code</w:t>
      </w:r>
    </w:p>
    <w:p w:rsidR="00C27668" w:rsidRDefault="00EE2F42">
      <w:pPr>
        <w:spacing w:before="80"/>
      </w:pPr>
      <w:r>
        <w:rPr>
          <w:b/>
          <w:color w:val="1A1A2E"/>
          <w:sz w:val="20"/>
        </w:rPr>
        <w:t xml:space="preserve">In Progress: </w:t>
      </w:r>
      <w:proofErr w:type="spellStart"/>
      <w:r>
        <w:rPr>
          <w:color w:val="444444"/>
          <w:sz w:val="20"/>
        </w:rPr>
        <w:t>Panaversity</w:t>
      </w:r>
      <w:proofErr w:type="spellEnd"/>
      <w:r>
        <w:rPr>
          <w:color w:val="444444"/>
          <w:sz w:val="20"/>
        </w:rPr>
        <w:t xml:space="preserve"> Agentic AI </w:t>
      </w:r>
      <w:proofErr w:type="gramStart"/>
      <w:r>
        <w:rPr>
          <w:color w:val="444444"/>
          <w:sz w:val="20"/>
        </w:rPr>
        <w:t>Program  |</w:t>
      </w:r>
      <w:proofErr w:type="gramEnd"/>
      <w:r>
        <w:rPr>
          <w:color w:val="444444"/>
          <w:sz w:val="20"/>
        </w:rPr>
        <w:t xml:space="preserve">  Multi-agent Systems  </w:t>
      </w:r>
    </w:p>
    <w:p w:rsidR="00C27668" w:rsidRDefault="00000000">
      <w:pPr>
        <w:spacing w:before="280"/>
      </w:pPr>
      <w:r>
        <w:rPr>
          <w:b/>
          <w:color w:val="007ACC"/>
          <w:sz w:val="22"/>
        </w:rPr>
        <w:t>ADDITIONAL</w:t>
      </w:r>
    </w:p>
    <w:p w:rsidR="00C27668" w:rsidRDefault="00C27668">
      <w:pPr>
        <w:pBdr>
          <w:bottom w:val="single" w:sz="6" w:space="1" w:color="007ACC"/>
        </w:pBdr>
        <w:spacing w:before="80" w:after="80"/>
      </w:pPr>
    </w:p>
    <w:p w:rsidR="00C27668" w:rsidRDefault="00000000">
      <w:pPr>
        <w:spacing w:before="80"/>
      </w:pPr>
      <w:r>
        <w:rPr>
          <w:b/>
          <w:color w:val="1A1A2E"/>
          <w:sz w:val="20"/>
        </w:rPr>
        <w:t xml:space="preserve">Languages: </w:t>
      </w:r>
      <w:r>
        <w:rPr>
          <w:color w:val="444444"/>
          <w:sz w:val="20"/>
        </w:rPr>
        <w:t>Urdu (Native)  |  English (Advanced)  |  Turkish (Basic)</w:t>
      </w:r>
    </w:p>
    <w:p w:rsidR="00C27668" w:rsidRDefault="00000000">
      <w:r>
        <w:rPr>
          <w:b/>
          <w:color w:val="1A1A2E"/>
          <w:sz w:val="20"/>
        </w:rPr>
        <w:t xml:space="preserve">Interests: </w:t>
      </w:r>
      <w:r>
        <w:rPr>
          <w:color w:val="444444"/>
          <w:sz w:val="20"/>
        </w:rPr>
        <w:t xml:space="preserve">Competitive Programming (LeetCode)  |  Open-source AI projects </w:t>
      </w:r>
    </w:p>
    <w:sectPr w:rsidR="00C2766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31178"/>
    <w:multiLevelType w:val="hybridMultilevel"/>
    <w:tmpl w:val="C820E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894CED"/>
    <w:multiLevelType w:val="hybridMultilevel"/>
    <w:tmpl w:val="CD7CB43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0D0E01D1"/>
    <w:multiLevelType w:val="hybridMultilevel"/>
    <w:tmpl w:val="D2D0F10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13C107E9"/>
    <w:multiLevelType w:val="hybridMultilevel"/>
    <w:tmpl w:val="6C80C7F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31733EE6"/>
    <w:multiLevelType w:val="hybridMultilevel"/>
    <w:tmpl w:val="5702436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66B7084"/>
    <w:multiLevelType w:val="hybridMultilevel"/>
    <w:tmpl w:val="7A966EF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8665FEA"/>
    <w:multiLevelType w:val="hybridMultilevel"/>
    <w:tmpl w:val="A3D81F9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1C0193F"/>
    <w:multiLevelType w:val="hybridMultilevel"/>
    <w:tmpl w:val="55B0C96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45552340"/>
    <w:multiLevelType w:val="hybridMultilevel"/>
    <w:tmpl w:val="FF3AD6C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477E63D3"/>
    <w:multiLevelType w:val="hybridMultilevel"/>
    <w:tmpl w:val="E3468AF4"/>
    <w:lvl w:ilvl="0" w:tplc="50322820">
      <w:start w:val="1"/>
      <w:numFmt w:val="bullet"/>
      <w:lvlText w:val="•"/>
      <w:lvlJc w:val="left"/>
      <w:pPr>
        <w:ind w:left="480" w:hanging="240"/>
      </w:pPr>
    </w:lvl>
    <w:lvl w:ilvl="1" w:tplc="AF0AB9FC">
      <w:numFmt w:val="decimal"/>
      <w:lvlText w:val=""/>
      <w:lvlJc w:val="left"/>
    </w:lvl>
    <w:lvl w:ilvl="2" w:tplc="8B98ABCA">
      <w:numFmt w:val="decimal"/>
      <w:lvlText w:val=""/>
      <w:lvlJc w:val="left"/>
    </w:lvl>
    <w:lvl w:ilvl="3" w:tplc="176E35B0">
      <w:numFmt w:val="decimal"/>
      <w:lvlText w:val=""/>
      <w:lvlJc w:val="left"/>
    </w:lvl>
    <w:lvl w:ilvl="4" w:tplc="18B2C7A8">
      <w:numFmt w:val="decimal"/>
      <w:lvlText w:val=""/>
      <w:lvlJc w:val="left"/>
    </w:lvl>
    <w:lvl w:ilvl="5" w:tplc="01A0B6B0">
      <w:numFmt w:val="decimal"/>
      <w:lvlText w:val=""/>
      <w:lvlJc w:val="left"/>
    </w:lvl>
    <w:lvl w:ilvl="6" w:tplc="24AC2B34">
      <w:numFmt w:val="decimal"/>
      <w:lvlText w:val=""/>
      <w:lvlJc w:val="left"/>
    </w:lvl>
    <w:lvl w:ilvl="7" w:tplc="D0A630AA">
      <w:numFmt w:val="decimal"/>
      <w:lvlText w:val=""/>
      <w:lvlJc w:val="left"/>
    </w:lvl>
    <w:lvl w:ilvl="8" w:tplc="3CEC87B8">
      <w:numFmt w:val="decimal"/>
      <w:lvlText w:val=""/>
      <w:lvlJc w:val="left"/>
    </w:lvl>
  </w:abstractNum>
  <w:abstractNum w:abstractNumId="19" w15:restartNumberingAfterBreak="0">
    <w:nsid w:val="4CCA29C6"/>
    <w:multiLevelType w:val="hybridMultilevel"/>
    <w:tmpl w:val="7990E42E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2067221564">
    <w:abstractNumId w:val="8"/>
  </w:num>
  <w:num w:numId="2" w16cid:durableId="1511871460">
    <w:abstractNumId w:val="6"/>
  </w:num>
  <w:num w:numId="3" w16cid:durableId="1551569600">
    <w:abstractNumId w:val="5"/>
  </w:num>
  <w:num w:numId="4" w16cid:durableId="1173059919">
    <w:abstractNumId w:val="4"/>
  </w:num>
  <w:num w:numId="5" w16cid:durableId="1095172759">
    <w:abstractNumId w:val="7"/>
  </w:num>
  <w:num w:numId="6" w16cid:durableId="1646006105">
    <w:abstractNumId w:val="3"/>
  </w:num>
  <w:num w:numId="7" w16cid:durableId="1411075674">
    <w:abstractNumId w:val="2"/>
  </w:num>
  <w:num w:numId="8" w16cid:durableId="959335268">
    <w:abstractNumId w:val="1"/>
  </w:num>
  <w:num w:numId="9" w16cid:durableId="486702123">
    <w:abstractNumId w:val="0"/>
  </w:num>
  <w:num w:numId="10" w16cid:durableId="1617711528">
    <w:abstractNumId w:val="18"/>
    <w:lvlOverride w:ilvl="0">
      <w:startOverride w:val="1"/>
    </w:lvlOverride>
  </w:num>
  <w:num w:numId="11" w16cid:durableId="2119789341">
    <w:abstractNumId w:val="8"/>
  </w:num>
  <w:num w:numId="12" w16cid:durableId="1324354476">
    <w:abstractNumId w:val="9"/>
  </w:num>
  <w:num w:numId="13" w16cid:durableId="1472166030">
    <w:abstractNumId w:val="16"/>
  </w:num>
  <w:num w:numId="14" w16cid:durableId="1988852148">
    <w:abstractNumId w:val="19"/>
  </w:num>
  <w:num w:numId="15" w16cid:durableId="1365979289">
    <w:abstractNumId w:val="10"/>
  </w:num>
  <w:num w:numId="16" w16cid:durableId="906695531">
    <w:abstractNumId w:val="12"/>
  </w:num>
  <w:num w:numId="17" w16cid:durableId="586303954">
    <w:abstractNumId w:val="14"/>
  </w:num>
  <w:num w:numId="18" w16cid:durableId="935089756">
    <w:abstractNumId w:val="17"/>
  </w:num>
  <w:num w:numId="19" w16cid:durableId="582253130">
    <w:abstractNumId w:val="15"/>
  </w:num>
  <w:num w:numId="20" w16cid:durableId="1736855890">
    <w:abstractNumId w:val="11"/>
  </w:num>
  <w:num w:numId="21" w16cid:durableId="1231885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A08"/>
    <w:rsid w:val="00111148"/>
    <w:rsid w:val="0015074B"/>
    <w:rsid w:val="00164974"/>
    <w:rsid w:val="001C6B85"/>
    <w:rsid w:val="0029639D"/>
    <w:rsid w:val="003079E8"/>
    <w:rsid w:val="003174D4"/>
    <w:rsid w:val="00326F90"/>
    <w:rsid w:val="00465E8F"/>
    <w:rsid w:val="005637C0"/>
    <w:rsid w:val="005C52A7"/>
    <w:rsid w:val="0074281C"/>
    <w:rsid w:val="007F0ED1"/>
    <w:rsid w:val="00885DD8"/>
    <w:rsid w:val="00912B0C"/>
    <w:rsid w:val="009A33A9"/>
    <w:rsid w:val="00AA1D8D"/>
    <w:rsid w:val="00B47730"/>
    <w:rsid w:val="00BF1C7C"/>
    <w:rsid w:val="00C07406"/>
    <w:rsid w:val="00C27668"/>
    <w:rsid w:val="00CB0664"/>
    <w:rsid w:val="00D94C97"/>
    <w:rsid w:val="00EE2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53B6C"/>
  <w14:defaultImageDpi w14:val="300"/>
  <w15:docId w15:val="{8332DBB6-1AAE-AC42-AC33-51CBD450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2F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erfarooq223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omer-farooq-b3494236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merfarooq223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u/OmerFarooq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13</cp:revision>
  <cp:lastPrinted>2026-03-06T22:06:00Z</cp:lastPrinted>
  <dcterms:created xsi:type="dcterms:W3CDTF">2026-03-06T22:06:00Z</dcterms:created>
  <dcterms:modified xsi:type="dcterms:W3CDTF">2026-03-22T18:25:00Z</dcterms:modified>
  <cp:category/>
</cp:coreProperties>
</file>